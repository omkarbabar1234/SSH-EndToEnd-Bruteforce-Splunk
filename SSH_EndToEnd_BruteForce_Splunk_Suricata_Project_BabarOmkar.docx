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7EFB" w14:textId="77777777" w:rsidR="001D5C17" w:rsidRDefault="00000000">
      <w:pPr>
        <w:jc w:val="center"/>
      </w:pPr>
      <w:r>
        <w:rPr>
          <w:b/>
          <w:sz w:val="40"/>
        </w:rPr>
        <w:t>Academic Project Report</w:t>
      </w:r>
      <w:r>
        <w:rPr>
          <w:b/>
          <w:sz w:val="40"/>
        </w:rPr>
        <w:br/>
      </w:r>
      <w:r>
        <w:rPr>
          <w:b/>
          <w:sz w:val="40"/>
        </w:rPr>
        <w:br/>
        <w:t>End-to-End SSH Brute-force Attack Simulation, Detection &amp; Prevention using Splunk &amp; Suricata</w:t>
      </w:r>
      <w:r>
        <w:rPr>
          <w:b/>
          <w:sz w:val="40"/>
        </w:rPr>
        <w:br/>
      </w:r>
    </w:p>
    <w:p w14:paraId="34CB4232" w14:textId="77777777" w:rsidR="001D5C17" w:rsidRDefault="00000000">
      <w:pPr>
        <w:jc w:val="center"/>
      </w:pPr>
      <w:r>
        <w:rPr>
          <w:sz w:val="24"/>
        </w:rPr>
        <w:t>Submitted by: Babar Omkar Sukhdev</w:t>
      </w:r>
      <w:r>
        <w:rPr>
          <w:sz w:val="24"/>
        </w:rPr>
        <w:br/>
        <w:t>Modern College, Nanded</w:t>
      </w:r>
      <w:r>
        <w:rPr>
          <w:sz w:val="24"/>
        </w:rPr>
        <w:br/>
      </w:r>
      <w:r>
        <w:rPr>
          <w:sz w:val="24"/>
        </w:rPr>
        <w:br/>
        <w:t>Project Type: Academic / SOC Lab Project</w:t>
      </w:r>
    </w:p>
    <w:p w14:paraId="74B737ED" w14:textId="77777777" w:rsidR="001D5C17" w:rsidRDefault="00000000">
      <w:r>
        <w:br w:type="page"/>
      </w:r>
    </w:p>
    <w:p w14:paraId="33E96F0B" w14:textId="77777777" w:rsidR="001D5C17" w:rsidRDefault="00000000">
      <w:pPr>
        <w:pStyle w:val="Heading1"/>
      </w:pPr>
      <w:r>
        <w:lastRenderedPageBreak/>
        <w:t>Objective</w:t>
      </w:r>
    </w:p>
    <w:p w14:paraId="1D55BADC" w14:textId="77777777" w:rsidR="001D5C17" w:rsidRDefault="00000000">
      <w:r>
        <w:t>The objective of this project is to simulate a realistic SSH credential brute-force attack using Hydra, ingest Linux authentication logs and Suricata IDS metadata into Splunk, build detection and correlation searches, configure alerts, visualize attacker activity, and apply firewall-based prevention. This project replicates an end-to-end SOC workflow.</w:t>
      </w:r>
    </w:p>
    <w:p w14:paraId="7CEE56CB" w14:textId="77777777" w:rsidR="001D5C17" w:rsidRDefault="00000000">
      <w:pPr>
        <w:pStyle w:val="Heading1"/>
      </w:pPr>
      <w:r>
        <w:t>Lab Setup</w:t>
      </w:r>
    </w:p>
    <w:p w14:paraId="5E84B7E2" w14:textId="09ED679D" w:rsidR="001D5C17" w:rsidRDefault="00000000">
      <w:r>
        <w:t>Environment Topology:</w:t>
      </w:r>
      <w:r>
        <w:br/>
        <w:t>• SIEM Server: Ubuntu 22.04 with Splunk Enterprise</w:t>
      </w:r>
      <w:r>
        <w:br/>
        <w:t xml:space="preserve">      - Index: auth (Linux auth logs)</w:t>
      </w:r>
      <w:r>
        <w:br/>
        <w:t>• DMZ/Target Server: Ubuntu 22.04 running ssh</w:t>
      </w:r>
      <w:r>
        <w:br/>
        <w:t>• Attacker Machine: Kali Linux with Hydra &amp; Metasploit (optional)</w:t>
      </w:r>
      <w:r>
        <w:br/>
        <w:t>• Network: VirtualBox/VMware NAT or internal LAN</w:t>
      </w:r>
      <w:r>
        <w:br/>
      </w:r>
      <w:r>
        <w:br/>
        <w:t>Log Forwarding Requirements:</w:t>
      </w:r>
      <w:r>
        <w:br/>
        <w:t>• /var/log/auth.log → Splunk index=auth</w:t>
      </w:r>
      <w:r>
        <w:br/>
      </w:r>
    </w:p>
    <w:p w14:paraId="248F48F9" w14:textId="77777777" w:rsidR="001D5C17" w:rsidRDefault="00000000">
      <w:pPr>
        <w:pStyle w:val="Heading1"/>
      </w:pPr>
      <w:r>
        <w:t xml:space="preserve">Preparation </w:t>
      </w:r>
      <w:proofErr w:type="gramStart"/>
      <w:r>
        <w:t>on</w:t>
      </w:r>
      <w:proofErr w:type="gramEnd"/>
      <w:r>
        <w:t xml:space="preserve"> Target Server</w:t>
      </w:r>
    </w:p>
    <w:p w14:paraId="27EF3334" w14:textId="77777777" w:rsidR="001D5C17" w:rsidRDefault="00000000">
      <w:r>
        <w:t>Verify SSH service is running:</w:t>
      </w:r>
      <w:r>
        <w:br/>
        <w:t xml:space="preserve">    sudo systemctl status ssh</w:t>
      </w:r>
    </w:p>
    <w:p w14:paraId="1E8C14F4" w14:textId="77777777" w:rsidR="001D5C17" w:rsidRDefault="00000000">
      <w:r>
        <w:t>Monitor authentication logs:</w:t>
      </w:r>
      <w:r>
        <w:br/>
        <w:t xml:space="preserve">    sudo tail -f /var/log/auth.log</w:t>
      </w:r>
    </w:p>
    <w:p w14:paraId="7F0C9DEB" w14:textId="77777777" w:rsidR="001D5C17" w:rsidRDefault="00000000">
      <w:r>
        <w:t>Enable password authentication (for lab testing only):</w:t>
      </w:r>
      <w:r>
        <w:br/>
        <w:t xml:space="preserve">    sudo nano /etc/ssh/sshd_config</w:t>
      </w:r>
      <w:r>
        <w:br/>
        <w:t xml:space="preserve">    PasswordAuthentication yes</w:t>
      </w:r>
      <w:r>
        <w:br/>
        <w:t xml:space="preserve">    sudo systemctl restart ssh</w:t>
      </w:r>
    </w:p>
    <w:p w14:paraId="221332F0" w14:textId="77777777" w:rsidR="001D5C17" w:rsidRDefault="00000000">
      <w:pPr>
        <w:pStyle w:val="Heading1"/>
      </w:pPr>
      <w:r>
        <w:t>Attack Simulation from Kali (Hydra)</w:t>
      </w:r>
    </w:p>
    <w:p w14:paraId="1B8C33A4" w14:textId="2201FE55" w:rsidR="007B0C73" w:rsidRDefault="00000000">
      <w:r>
        <w:t>Create password list:</w:t>
      </w:r>
      <w:r>
        <w:br/>
        <w:t>cat &gt; /</w:t>
      </w:r>
      <w:proofErr w:type="spellStart"/>
      <w:r>
        <w:t>tmp</w:t>
      </w:r>
      <w:proofErr w:type="spellEnd"/>
      <w:r>
        <w:t>/passlist.txt &lt;&lt;'EOF'</w:t>
      </w:r>
      <w:r>
        <w:br/>
        <w:t>password</w:t>
      </w:r>
      <w:r w:rsidR="007B0C73">
        <w:t xml:space="preserve">  </w:t>
      </w:r>
      <w:r>
        <w:br/>
        <w:t>123456</w:t>
      </w:r>
      <w:r>
        <w:br/>
        <w:t>admin123</w:t>
      </w:r>
      <w:r>
        <w:br/>
        <w:t>welcome</w:t>
      </w:r>
      <w:r>
        <w:br/>
        <w:t>P@ssw0rd</w:t>
      </w:r>
      <w:r>
        <w:br/>
      </w:r>
      <w:proofErr w:type="spellStart"/>
      <w:r>
        <w:t>letmein</w:t>
      </w:r>
      <w:proofErr w:type="spellEnd"/>
      <w:r>
        <w:br/>
        <w:t>qwerty</w:t>
      </w:r>
      <w:r>
        <w:br/>
      </w:r>
      <w:r w:rsidR="00AF7883">
        <w:t>one1</w:t>
      </w:r>
    </w:p>
    <w:p w14:paraId="05809108" w14:textId="77777777" w:rsidR="007B0C73" w:rsidRDefault="007B0C73"/>
    <w:p w14:paraId="5595F0AF" w14:textId="20944EB5" w:rsidR="001D5C17" w:rsidRDefault="00000000">
      <w:r>
        <w:br/>
      </w:r>
      <w:r>
        <w:br/>
        <w:t>Run Hydra brute-force attack:</w:t>
      </w:r>
      <w:r>
        <w:br/>
        <w:t xml:space="preserve">hydra </w:t>
      </w:r>
      <w:r w:rsidR="007B0C73">
        <w:t xml:space="preserve">–l two2 -P password.txt -f  </w:t>
      </w:r>
      <w:r>
        <w:t xml:space="preserve"> ssh://&lt;TARGET_IP&gt;</w:t>
      </w:r>
      <w:r>
        <w:br/>
      </w:r>
      <w:r>
        <w:br/>
        <w:t>Flags Explained:</w:t>
      </w:r>
      <w:r>
        <w:br/>
        <w:t>• -f → stop when password is found</w:t>
      </w:r>
      <w:r>
        <w:br/>
        <w:t>• -l → username</w:t>
      </w:r>
      <w:r>
        <w:br/>
      </w:r>
    </w:p>
    <w:p w14:paraId="743F5F0F" w14:textId="77777777" w:rsidR="001D5C17" w:rsidRDefault="00000000">
      <w:pPr>
        <w:pStyle w:val="Heading1"/>
      </w:pPr>
      <w:r>
        <w:t>Detection &amp; Investigation in Splunk</w:t>
      </w:r>
    </w:p>
    <w:p w14:paraId="3E2EBB75" w14:textId="77777777" w:rsidR="001D5C17" w:rsidRDefault="00000000">
      <w:r>
        <w:t>Validate log ingestion:</w:t>
      </w:r>
      <w:r>
        <w:br/>
        <w:t xml:space="preserve">    index=auth | stats count</w:t>
      </w:r>
      <w:r>
        <w:br/>
      </w:r>
      <w:r>
        <w:br/>
        <w:t>Search for failed SSH logins:</w:t>
      </w:r>
      <w:r>
        <w:br/>
        <w:t xml:space="preserve">    index=auth "Failed password" | stats count by src_ip, user | sort - count</w:t>
      </w:r>
      <w:r>
        <w:br/>
      </w:r>
      <w:r>
        <w:br/>
        <w:t>Detect brute-force attempts (&gt;5 failures in 10 min):</w:t>
      </w:r>
      <w:r>
        <w:br/>
        <w:t xml:space="preserve">    index=auth "Failed password"</w:t>
      </w:r>
      <w:r>
        <w:br/>
        <w:t xml:space="preserve">    | bin _time span=10m</w:t>
      </w:r>
      <w:r>
        <w:br/>
        <w:t xml:space="preserve">    | stats count by src_ip, _time</w:t>
      </w:r>
      <w:r>
        <w:br/>
        <w:t xml:space="preserve">    | where count &gt; 5</w:t>
      </w:r>
      <w:r>
        <w:br/>
      </w:r>
      <w:r>
        <w:br/>
        <w:t>Detect password spray (many usernames, low attempts):</w:t>
      </w:r>
      <w:r>
        <w:br/>
        <w:t xml:space="preserve">    index=auth "Failed password"</w:t>
      </w:r>
      <w:r>
        <w:br/>
        <w:t xml:space="preserve">    | stats dc(user) as unique_users, count as total_fails by src_ip</w:t>
      </w:r>
      <w:r>
        <w:br/>
        <w:t xml:space="preserve">    | where unique_users &gt; 5 AND total_fails &lt; 20</w:t>
      </w:r>
    </w:p>
    <w:p w14:paraId="0A76D74A" w14:textId="77777777" w:rsidR="001D5C17" w:rsidRDefault="00000000">
      <w:pPr>
        <w:pStyle w:val="Heading1"/>
      </w:pPr>
      <w:r>
        <w:t xml:space="preserve">Alerting (Splunk </w:t>
      </w:r>
      <w:proofErr w:type="spellStart"/>
      <w:r>
        <w:t>SavedSearch</w:t>
      </w:r>
      <w:proofErr w:type="spellEnd"/>
      <w:r>
        <w:t>)</w:t>
      </w:r>
    </w:p>
    <w:p w14:paraId="0C2DF6D2" w14:textId="5A300C12" w:rsidR="001D5C17" w:rsidRDefault="00000000">
      <w:r>
        <w:t>Sample alert for brute-force detection:</w:t>
      </w:r>
      <w:r>
        <w:br/>
      </w:r>
      <w:r>
        <w:br/>
        <w:t>[SSH Brute Force - &gt;5 Fails in 10m]</w:t>
      </w:r>
      <w:r>
        <w:br/>
      </w:r>
      <w:r w:rsidR="006C59F8" w:rsidRPr="006C59F8">
        <w:t xml:space="preserve">source="auth.log" host="ubuntu" index="main" </w:t>
      </w:r>
      <w:proofErr w:type="spellStart"/>
      <w:r w:rsidR="006C59F8" w:rsidRPr="006C59F8">
        <w:t>sourcetype</w:t>
      </w:r>
      <w:proofErr w:type="spellEnd"/>
      <w:r w:rsidR="006C59F8" w:rsidRPr="006C59F8">
        <w:t xml:space="preserve">="auth" </w:t>
      </w:r>
      <w:proofErr w:type="spellStart"/>
      <w:r w:rsidR="006C59F8" w:rsidRPr="006C59F8">
        <w:t>rhost</w:t>
      </w:r>
      <w:proofErr w:type="spellEnd"/>
      <w:r w:rsidR="006C59F8" w:rsidRPr="006C59F8">
        <w:t>="192.168.179.160"</w:t>
      </w:r>
      <w:r>
        <w:br/>
      </w:r>
      <w:proofErr w:type="spellStart"/>
      <w:proofErr w:type="gramStart"/>
      <w:r>
        <w:t>action.email</w:t>
      </w:r>
      <w:proofErr w:type="spellEnd"/>
      <w:proofErr w:type="gramEnd"/>
      <w:r>
        <w:t xml:space="preserve"> = 1</w:t>
      </w:r>
      <w:r>
        <w:br/>
        <w:t xml:space="preserve">action.email.to = </w:t>
      </w:r>
      <w:proofErr w:type="spellStart"/>
      <w:proofErr w:type="gramStart"/>
      <w:r>
        <w:t>your</w:t>
      </w:r>
      <w:proofErr w:type="gramEnd"/>
      <w:r>
        <w:t>@email</w:t>
      </w:r>
      <w:proofErr w:type="spellEnd"/>
      <w:r>
        <w:br/>
      </w:r>
    </w:p>
    <w:p w14:paraId="5A628DF6" w14:textId="77777777" w:rsidR="001D5C17" w:rsidRDefault="00000000">
      <w:pPr>
        <w:pStyle w:val="Heading1"/>
      </w:pPr>
      <w:r>
        <w:lastRenderedPageBreak/>
        <w:t>Firewall Blocking &amp; Prevention</w:t>
      </w:r>
    </w:p>
    <w:p w14:paraId="0AF897C9" w14:textId="2849212D" w:rsidR="001D5C17" w:rsidRDefault="00000000" w:rsidP="007B0C73">
      <w:r>
        <w:t>Block attacker IP via UFW:</w:t>
      </w:r>
      <w:r>
        <w:br/>
        <w:t xml:space="preserve">    sudo ufw insert 1 deny from &lt;src_ip&gt; to any port 22 proto tcp</w:t>
      </w:r>
      <w:r>
        <w:br/>
      </w:r>
      <w:r>
        <w:br/>
        <w:t>Block via iptables:</w:t>
      </w:r>
      <w:r>
        <w:br/>
        <w:t xml:space="preserve">    sudo iptables -I INPUT -s &lt;src_ip&gt; -p tcp --dport 22 -j DROP</w:t>
      </w:r>
      <w:r>
        <w:br/>
      </w:r>
      <w:r>
        <w:br/>
        <w:t>Verify rule:</w:t>
      </w:r>
      <w:r>
        <w:br/>
        <w:t xml:space="preserve">    sudo ufw status numbered</w:t>
      </w:r>
      <w:r>
        <w:br/>
      </w:r>
      <w:r>
        <w:br/>
        <w:t>Retest SSH from attacker → connection should fail immediately.</w:t>
      </w:r>
      <w:r>
        <w:br/>
      </w:r>
    </w:p>
    <w:p w14:paraId="7DE3C060" w14:textId="4789C22E" w:rsidR="001D5C17" w:rsidRDefault="00000000">
      <w:pPr>
        <w:pStyle w:val="Heading1"/>
      </w:pPr>
      <w:r>
        <w:t>Screenshots</w:t>
      </w:r>
      <w:r w:rsidR="006C59F8">
        <w:t xml:space="preserve"> </w:t>
      </w:r>
    </w:p>
    <w:p w14:paraId="7D21A82D" w14:textId="2FF57ECD" w:rsidR="006C59F8" w:rsidRDefault="00000000" w:rsidP="006C59F8">
      <w:pPr>
        <w:pStyle w:val="ListParagraph"/>
        <w:numPr>
          <w:ilvl w:val="0"/>
          <w:numId w:val="10"/>
        </w:numPr>
      </w:pPr>
      <w:r>
        <w:t>Hydra brute-force attack execution.</w:t>
      </w:r>
    </w:p>
    <w:p w14:paraId="78E4FFFD" w14:textId="2B8ED9BE" w:rsidR="006C59F8" w:rsidRDefault="006C59F8" w:rsidP="006C59F8">
      <w:pPr>
        <w:pStyle w:val="ListParagraph"/>
      </w:pPr>
      <w:r>
        <w:rPr>
          <w:noProof/>
        </w:rPr>
        <w:drawing>
          <wp:anchor distT="0" distB="0" distL="114300" distR="114300" simplePos="0" relativeHeight="251654144" behindDoc="1" locked="0" layoutInCell="1" allowOverlap="1" wp14:anchorId="69F74C08" wp14:editId="551B8B3D">
            <wp:simplePos x="0" y="0"/>
            <wp:positionH relativeFrom="column">
              <wp:posOffset>0</wp:posOffset>
            </wp:positionH>
            <wp:positionV relativeFrom="paragraph">
              <wp:posOffset>220345</wp:posOffset>
            </wp:positionV>
            <wp:extent cx="5943600" cy="3543300"/>
            <wp:effectExtent l="0" t="0" r="0" b="0"/>
            <wp:wrapTight wrapText="bothSides">
              <wp:wrapPolygon edited="0">
                <wp:start x="0" y="0"/>
                <wp:lineTo x="0" y="21484"/>
                <wp:lineTo x="21531" y="21484"/>
                <wp:lineTo x="21531" y="0"/>
                <wp:lineTo x="0" y="0"/>
              </wp:wrapPolygon>
            </wp:wrapTight>
            <wp:docPr id="1670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/>
      </w:r>
    </w:p>
    <w:p w14:paraId="45E8BF7A" w14:textId="77777777" w:rsidR="006C59F8" w:rsidRDefault="006C59F8" w:rsidP="006C59F8">
      <w:pPr>
        <w:pStyle w:val="ListParagraph"/>
      </w:pPr>
    </w:p>
    <w:p w14:paraId="0C12E53D" w14:textId="6B4AFE8B" w:rsidR="006C59F8" w:rsidRDefault="006C59F8" w:rsidP="006C59F8">
      <w:pPr>
        <w:pStyle w:val="ListParagraph"/>
        <w:numPr>
          <w:ilvl w:val="0"/>
          <w:numId w:val="10"/>
        </w:numPr>
      </w:pPr>
      <w:r>
        <w:rPr>
          <w:noProof/>
        </w:rPr>
        <w:lastRenderedPageBreak/>
        <w:drawing>
          <wp:anchor distT="0" distB="0" distL="114300" distR="114300" simplePos="0" relativeHeight="251657216" behindDoc="1" locked="0" layoutInCell="1" allowOverlap="1" wp14:anchorId="6198BFE8" wp14:editId="1CB99401">
            <wp:simplePos x="0" y="0"/>
            <wp:positionH relativeFrom="column">
              <wp:posOffset>0</wp:posOffset>
            </wp:positionH>
            <wp:positionV relativeFrom="paragraph">
              <wp:posOffset>280035</wp:posOffset>
            </wp:positionV>
            <wp:extent cx="5935980" cy="2956560"/>
            <wp:effectExtent l="0" t="0" r="7620" b="0"/>
            <wp:wrapTight wrapText="bothSides">
              <wp:wrapPolygon edited="0">
                <wp:start x="0" y="0"/>
                <wp:lineTo x="0" y="21433"/>
                <wp:lineTo x="21558" y="21433"/>
                <wp:lineTo x="21558" y="0"/>
                <wp:lineTo x="0" y="0"/>
              </wp:wrapPolygon>
            </wp:wrapTight>
            <wp:docPr id="2081722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auth.log showing failed password entries.</w:t>
      </w:r>
    </w:p>
    <w:p w14:paraId="0EB7BFBC" w14:textId="77777777" w:rsidR="006C59F8" w:rsidRDefault="006C59F8" w:rsidP="006C59F8">
      <w:pPr>
        <w:pStyle w:val="ListParagraph"/>
      </w:pPr>
    </w:p>
    <w:p w14:paraId="412BFA30" w14:textId="54C9ADE8" w:rsidR="006C59F8" w:rsidRDefault="006C59F8" w:rsidP="006C59F8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C7185D9" wp14:editId="166FB2F9">
            <wp:simplePos x="0" y="0"/>
            <wp:positionH relativeFrom="column">
              <wp:posOffset>0</wp:posOffset>
            </wp:positionH>
            <wp:positionV relativeFrom="paragraph">
              <wp:posOffset>374650</wp:posOffset>
            </wp:positionV>
            <wp:extent cx="5958840" cy="3832860"/>
            <wp:effectExtent l="0" t="0" r="3810" b="0"/>
            <wp:wrapTight wrapText="bothSides">
              <wp:wrapPolygon edited="0">
                <wp:start x="0" y="0"/>
                <wp:lineTo x="0" y="21471"/>
                <wp:lineTo x="21545" y="21471"/>
                <wp:lineTo x="21545" y="0"/>
                <wp:lineTo x="0" y="0"/>
              </wp:wrapPolygon>
            </wp:wrapTight>
            <wp:docPr id="150465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/>
      </w:r>
      <w:r>
        <w:t>3</w:t>
      </w:r>
      <w:r w:rsidR="00000000">
        <w:t>. Failed login SPL results.</w:t>
      </w:r>
    </w:p>
    <w:p w14:paraId="6DC42745" w14:textId="77777777" w:rsidR="006C59F8" w:rsidRDefault="006C59F8" w:rsidP="006C59F8">
      <w:pPr>
        <w:pStyle w:val="ListParagraph"/>
      </w:pPr>
    </w:p>
    <w:p w14:paraId="1EBEAEBB" w14:textId="77777777" w:rsidR="006C59F8" w:rsidRDefault="006C59F8" w:rsidP="006C59F8">
      <w:pPr>
        <w:pStyle w:val="ListParagraph"/>
      </w:pPr>
    </w:p>
    <w:p w14:paraId="3FADE2D8" w14:textId="77777777" w:rsidR="006C59F8" w:rsidRDefault="006C59F8" w:rsidP="006C59F8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DDFB78B" wp14:editId="4AF8DAD9">
            <wp:simplePos x="0" y="0"/>
            <wp:positionH relativeFrom="column">
              <wp:posOffset>0</wp:posOffset>
            </wp:positionH>
            <wp:positionV relativeFrom="paragraph">
              <wp:posOffset>243840</wp:posOffset>
            </wp:positionV>
            <wp:extent cx="6073140" cy="3566160"/>
            <wp:effectExtent l="0" t="0" r="3810" b="0"/>
            <wp:wrapTight wrapText="bothSides">
              <wp:wrapPolygon edited="0">
                <wp:start x="0" y="0"/>
                <wp:lineTo x="0" y="21462"/>
                <wp:lineTo x="21546" y="21462"/>
                <wp:lineTo x="21546" y="0"/>
                <wp:lineTo x="0" y="0"/>
              </wp:wrapPolygon>
            </wp:wrapTight>
            <wp:docPr id="9460428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4</w:t>
      </w:r>
      <w:r w:rsidR="00000000">
        <w:t>. Correlation search output.</w:t>
      </w:r>
      <w:r>
        <w:t xml:space="preserve"> </w:t>
      </w:r>
    </w:p>
    <w:p w14:paraId="7366ACBD" w14:textId="56F8E1DD" w:rsidR="006C59F8" w:rsidRDefault="006C59F8" w:rsidP="006C59F8">
      <w:pPr>
        <w:pStyle w:val="ListParagraph"/>
      </w:pPr>
      <w:r>
        <w:t xml:space="preserve">  </w:t>
      </w:r>
      <w:r w:rsidR="00000000">
        <w:t>.</w:t>
      </w:r>
      <w:r>
        <w:t xml:space="preserve"> </w:t>
      </w:r>
    </w:p>
    <w:p w14:paraId="6A1E5F9A" w14:textId="24FDC204" w:rsidR="006C59F8" w:rsidRDefault="006C59F8" w:rsidP="006C59F8">
      <w:pPr>
        <w:pStyle w:val="ListParagrap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629B57E" wp14:editId="5631AE4E">
            <wp:simplePos x="0" y="0"/>
            <wp:positionH relativeFrom="column">
              <wp:posOffset>0</wp:posOffset>
            </wp:positionH>
            <wp:positionV relativeFrom="paragraph">
              <wp:posOffset>409575</wp:posOffset>
            </wp:positionV>
            <wp:extent cx="6096000" cy="3733800"/>
            <wp:effectExtent l="0" t="0" r="0" b="0"/>
            <wp:wrapTight wrapText="bothSides">
              <wp:wrapPolygon edited="0">
                <wp:start x="0" y="0"/>
                <wp:lineTo x="0" y="21490"/>
                <wp:lineTo x="21533" y="21490"/>
                <wp:lineTo x="21533" y="0"/>
                <wp:lineTo x="0" y="0"/>
              </wp:wrapPolygon>
            </wp:wrapTight>
            <wp:docPr id="6243356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/>
      </w:r>
      <w:r>
        <w:t>5. Splunk alert configuration</w:t>
      </w:r>
    </w:p>
    <w:p w14:paraId="6BF43A18" w14:textId="2465D5DB" w:rsidR="006C59F8" w:rsidRDefault="006C59F8" w:rsidP="006C59F8">
      <w:pPr>
        <w:pStyle w:val="ListParagraph"/>
      </w:pPr>
    </w:p>
    <w:p w14:paraId="3B8971DE" w14:textId="77777777" w:rsidR="006C59F8" w:rsidRDefault="006C59F8" w:rsidP="006C59F8">
      <w:pPr>
        <w:pStyle w:val="ListParagraph"/>
      </w:pPr>
    </w:p>
    <w:p w14:paraId="32309A55" w14:textId="0EDB0DBF" w:rsidR="00A15EFE" w:rsidRDefault="008A201B" w:rsidP="006C59F8">
      <w:pPr>
        <w:pStyle w:val="ListParagrap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8ABBC69" wp14:editId="47F0A1FB">
            <wp:simplePos x="0" y="0"/>
            <wp:positionH relativeFrom="column">
              <wp:posOffset>0</wp:posOffset>
            </wp:positionH>
            <wp:positionV relativeFrom="paragraph">
              <wp:posOffset>347345</wp:posOffset>
            </wp:positionV>
            <wp:extent cx="6035040" cy="3497580"/>
            <wp:effectExtent l="0" t="0" r="3810" b="7620"/>
            <wp:wrapTight wrapText="bothSides">
              <wp:wrapPolygon edited="0">
                <wp:start x="0" y="0"/>
                <wp:lineTo x="0" y="21529"/>
                <wp:lineTo x="21545" y="21529"/>
                <wp:lineTo x="21545" y="0"/>
                <wp:lineTo x="0" y="0"/>
              </wp:wrapPolygon>
            </wp:wrapTight>
            <wp:docPr id="1995919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59F8">
        <w:t>6</w:t>
      </w:r>
      <w:r w:rsidR="00000000">
        <w:t>. Firewall rule insertion.</w:t>
      </w:r>
    </w:p>
    <w:p w14:paraId="25FF0066" w14:textId="77777777" w:rsidR="008A201B" w:rsidRDefault="008A201B" w:rsidP="006C59F8">
      <w:pPr>
        <w:pStyle w:val="ListParagraph"/>
      </w:pPr>
    </w:p>
    <w:p w14:paraId="25581238" w14:textId="5463AC6F" w:rsidR="001D5C17" w:rsidRDefault="00000000" w:rsidP="006C59F8">
      <w:pPr>
        <w:pStyle w:val="ListParagraph"/>
      </w:pPr>
      <w:r>
        <w:br/>
      </w:r>
      <w:r>
        <w:br/>
      </w:r>
    </w:p>
    <w:p w14:paraId="3EBFC530" w14:textId="77777777" w:rsidR="001D5C17" w:rsidRDefault="00000000">
      <w:pPr>
        <w:pStyle w:val="Heading1"/>
      </w:pPr>
      <w:r>
        <w:t>Safety &amp; Ethics</w:t>
      </w:r>
    </w:p>
    <w:p w14:paraId="5DFC89EB" w14:textId="77777777" w:rsidR="001D5C17" w:rsidRDefault="00000000">
      <w:r>
        <w:t>All attack simulations must be performed in isolated environments. Never run brute-force tools on unauthorized networks or systems.</w:t>
      </w:r>
    </w:p>
    <w:p w14:paraId="3C43E126" w14:textId="77777777" w:rsidR="001D5C17" w:rsidRDefault="00000000">
      <w:pPr>
        <w:pStyle w:val="Heading1"/>
      </w:pPr>
      <w:r>
        <w:t>Conclusion</w:t>
      </w:r>
    </w:p>
    <w:p w14:paraId="13215469" w14:textId="582B0375" w:rsidR="001D5C17" w:rsidRDefault="00000000">
      <w:r>
        <w:t xml:space="preserve">This project successfully demonstrates an end-to-end SOC workflow including attack generation, log ingestion, detection </w:t>
      </w:r>
      <w:proofErr w:type="gramStart"/>
      <w:r>
        <w:t>engineering,  alerting</w:t>
      </w:r>
      <w:proofErr w:type="gramEnd"/>
      <w:r>
        <w:t>, and active response using firewall rules. It provides strong practical skills required for SOC Analyst, Detection Engineer, and Threat Hunter roles.</w:t>
      </w:r>
    </w:p>
    <w:sectPr w:rsidR="001D5C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C33F77"/>
    <w:multiLevelType w:val="hybridMultilevel"/>
    <w:tmpl w:val="09C643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443765">
    <w:abstractNumId w:val="8"/>
  </w:num>
  <w:num w:numId="2" w16cid:durableId="1686637532">
    <w:abstractNumId w:val="6"/>
  </w:num>
  <w:num w:numId="3" w16cid:durableId="594363532">
    <w:abstractNumId w:val="5"/>
  </w:num>
  <w:num w:numId="4" w16cid:durableId="569119426">
    <w:abstractNumId w:val="4"/>
  </w:num>
  <w:num w:numId="5" w16cid:durableId="176116038">
    <w:abstractNumId w:val="7"/>
  </w:num>
  <w:num w:numId="6" w16cid:durableId="66809796">
    <w:abstractNumId w:val="3"/>
  </w:num>
  <w:num w:numId="7" w16cid:durableId="835389083">
    <w:abstractNumId w:val="2"/>
  </w:num>
  <w:num w:numId="8" w16cid:durableId="20129727">
    <w:abstractNumId w:val="1"/>
  </w:num>
  <w:num w:numId="9" w16cid:durableId="1274826882">
    <w:abstractNumId w:val="0"/>
  </w:num>
  <w:num w:numId="10" w16cid:durableId="17298432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33D"/>
    <w:rsid w:val="00034616"/>
    <w:rsid w:val="0006063C"/>
    <w:rsid w:val="0015074B"/>
    <w:rsid w:val="001D5C17"/>
    <w:rsid w:val="0029639D"/>
    <w:rsid w:val="00326F90"/>
    <w:rsid w:val="006C59F8"/>
    <w:rsid w:val="007B0C73"/>
    <w:rsid w:val="00800B58"/>
    <w:rsid w:val="008A201B"/>
    <w:rsid w:val="00A15EFE"/>
    <w:rsid w:val="00AA1D8D"/>
    <w:rsid w:val="00AF7883"/>
    <w:rsid w:val="00B47730"/>
    <w:rsid w:val="00BC58CB"/>
    <w:rsid w:val="00CB0664"/>
    <w:rsid w:val="00E01D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F20F4"/>
  <w14:defaultImageDpi w14:val="300"/>
  <w15:docId w15:val="{91100CB4-E582-4AB0-94B9-97C305A84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BHAIRAV Babar</cp:lastModifiedBy>
  <cp:revision>5</cp:revision>
  <dcterms:created xsi:type="dcterms:W3CDTF">2013-12-23T23:15:00Z</dcterms:created>
  <dcterms:modified xsi:type="dcterms:W3CDTF">2025-11-16T10:54:00Z</dcterms:modified>
  <cp:category/>
</cp:coreProperties>
</file>